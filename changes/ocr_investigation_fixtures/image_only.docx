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430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english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