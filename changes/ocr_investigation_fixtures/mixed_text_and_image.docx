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Typed text before image fixture.</w:t>
      </w:r>
    </w:p>
    <w:p>
      <w:r>
        <w:drawing>
          <wp:inline xmlns:a="http://schemas.openxmlformats.org/drawingml/2006/main" xmlns:pic="http://schemas.openxmlformats.org/drawingml/2006/picture">
            <wp:extent cx="11430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_english_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Typed text after image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